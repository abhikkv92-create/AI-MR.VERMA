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Spec: QuickDeliver</w:t>
      </w:r>
    </w:p>
    <w:p>
      <w:pPr>
        <w:pStyle w:val="Heading2"/>
      </w:pPr>
      <w:r>
        <w:t>Architecture</w:t>
      </w:r>
    </w:p>
    <w:p>
      <w:r>
        <w:t>Microservices based architecture using Prisma and Fluid.</w:t>
      </w:r>
    </w:p>
    <w:p>
      <w:pPr>
        <w:pStyle w:val="Heading2"/>
      </w:pPr>
      <w:r>
        <w:t>Database Schema</w:t>
      </w:r>
    </w:p>
    <w:p>
      <w:r>
        <w:rPr>
          <w:i/>
        </w:rPr>
        <w:t>See prisma schema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