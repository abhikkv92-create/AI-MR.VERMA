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</w:t>
      </w:r>
    </w:p>
    <w:p>
      <w:r>
        <w:t>Generated from CLI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